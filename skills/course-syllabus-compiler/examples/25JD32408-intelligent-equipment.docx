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/>
          <w:b/>
          <w:sz w:val="32"/>
        </w:rPr>
        <w:t>《智能制造装备》课程教学大纲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智能制造装备  Intelligent Manufacturing Equipment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25JD32408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机械设计基础、数控技术、智能测试技术、微机原理及接口技术、工程建模与科学计算可视化基础（Python）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工业网络技术及应用、信息物理系统（CPS）、智能生产计划管理（MES/ERP）、毕业设计（论文）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本课程是智能制造工程专业的专业选修课，面向智能装备设计、运行、集成与运维能力培养，以高端数控机床、工业机器人工作站和材料挤出型（FDM）3D打印机为三类代表性装备，构建“装备结构与功能—驱动控制—感知互联—单元集成—状态监测—故障诊断”的教学主线。课程强调从单机原理走向装备协同，从运行操作走向数据分析与维护决策，使学生能够理解不同制造装备的共性架构、关键差异及其在智能制造单元中的协作关系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通过本课程的学习，学生能够识别数控机床、工业机器人和FDM 3D打印机的主要组成、控制链路与性能指标；能够分析主轴与进给系统、机器人本体与末端执行器、挤出与温控系统等关键功能部件的工作状态；能够使用状态模型、I/O接口、通信与安全互锁描述智能制造单元的运行逻辑；能够针对振动、电流、温度、速度、报警和成形质量等装备数据完成预处理、特征提取、PCA降维和常用分类模型训练，并以混淆矩阵等指标评价故障模式识别结果；能够形成包含装备分析、数据证据、安全边界和维护建议的综合工程方案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课程采用“装备案例讲解—结构与控制链分析—虚拟仿真/数据实验—故障注入—综合集成”的理实融合方式。理论教学以数控机床、工业机器人和FDM 3D打印装备为主对象，上机教学使用设备结构图、运行日志、传感数据、离线仿真或数字模型开展任务；数据分析环境以Visual Studio Code（VS Code）和Python为主，可结合现有数控、机器人与切片软件完成虚拟调试和参数实验。课程不绑定单一厂商平台，重点训练可迁移的装备分析、接口建模、状态监测、故障诊断与系统集成能力。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1.1 理解智能制造装备的内涵、特征、分类与全生命周期，掌握智能装备由机械系统、驱动系统、控制系统、感知系统、软件与数据组成的共性架构，理解精度、效率、柔性、可靠性、安全性和可维护性等主要评价指标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通过典型装备分层结构图、功能链和生命周期案例建立课程知识框架，对比传统装备与智能装备在感知、互联、诊断和自适应方面的差异。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1.2 掌握数控机床的总体结构、主运动与进给系统、数控装置、伺服驱动、PLC与I/O、自动换刀和测量补偿等关键组成，理解主轴、进给、刀具、热误差和振动等因素对加工精度与运行状态的影响。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结合加工中心结构、信号流和报警案例讲解“指令—控制—驱动—执行—检测”闭环，通过主轴、进给和换刀功能链分析强化系统认识。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1.3 掌握工业机器人的本体、驱动、控制器、传感器、末端执行器和安全系统，理解坐标系、工作空间、轨迹规划、I/O通信及机器人工作站集成的基本原理。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通过机器人构型、坐标变换、轨迹与工作站案例讲解机械结构和控制关系，利用离线仿真展示路径、节拍、碰撞和安全互锁。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1.4 掌握FDM 3D打印装备的机械结构、运动系统、挤出系统、加热与温控、调平与限位、固件及G-code执行流程，理解切片参数、材料特性与翘曲、拉丝、欠挤出、层移和首层不良等成形缺陷之间的关系。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以“模型—切片—G-code—运动/挤出—成形质量”为主线讲解FDM装备，通过参数对比、故障样件与运行日志分析建立工艺—装备—质量联系。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 掌握智能装备的传感、控制、工业通信和单元集成基础，理解PLC、CNC与机器人控制器之间的状态交换、握手信号、安全互锁、节拍协同、数据采集以及数字孪生与虚拟调试的基本思路。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以机器人上下料数控单元和FDM打印—检测单元为案例，绘制设备状态、信号接口、通信和运行时序，分析故障传播与恢复路径。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1.6 掌握智能装备状态监测与故障诊断的基本流程，理解振动、电流、温度、声学和质量数据的预处理、时域/频域特征、PCA降维，以及k近邻、支持向量机、决策树等常用模式识别方法和评价指标。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通过轴承/主轴、机器人关节或FDM成形质量数据案例，演示“数据采集—清洗—特征—降维—分类—评价—维护建议”完整链路。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2.1 能够根据制造任务识别智能装备的功能边界、组成模块、关键性能指标与安全约束，绘制装备功能链、状态图和基本接口关系。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以三类代表性装备开展结构化拆解，要求提交系统框图、状态表、I/O表和风险清单，并通过同伴评审修正遗漏。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2.2 能够分析数控机床主轴、进给、伺服、PLC、刀库和测量环节的运行关系，依据报警、状态变量和基本监测数据定位典型故障环节并提出检查步骤。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通过数控系统状态、报警和振动/电流数据开展功能链追踪与故障树训练，使用虚拟设备或案例数据完成运行分析。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2.3 能够完成工业机器人工作站的基本任务分解、坐标与轨迹规划、末端工具选择、I/O握手和安全互锁设计，并在离线环境中验证节拍与碰撞风险。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采用离线仿真或等价工具进行路径与I/O实验，要求输出工作站布局、运行时序、互锁条件和验证记录。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2.4 能够使用切片软件和设备参数分析FDM打印任务，比较层高、温度、速度、填充、支撑和冷却等参数对时间、材料消耗与成形质量的影响，并针对常见缺陷提出诊断与改进方案。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以同一模型的多参数方案开展切片和质量对比，读取G-code/日志并结合缺陷样本完成原因分析和参数修正。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2.5 能够构建由数控机床、机器人、FDM装备或辅助装置组成的简化智能制造单元，设计状态机、设备握手、通信数据点、安全互锁和异常恢复流程。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通过虚拟单元集成任务，将设备状态、I/O、通信、节拍和异常流程组织为可执行或可验证的顺序控制方案。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2.6 能够使用Python对装备多源数据进行预处理、特征提取、PCA降维和模式分类，使用准确率、召回率、混淆矩阵等评价诊断结果，并把模型结论与装备机理、维护建议和适用边界联系起来。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采用可复现的数据分析流程完成训练/测试划分、模型比较、错误样本分析和维护建议，要求保留代码、参数、数据版本与结果证据。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3.1 形成面向装备全生命周期的系统观，理解性能、成本、安全、可靠性、可维护性与可持续性之间的权衡，树立对制造装备运行结果负责的工程意识。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通过装备选型与事故/失效案例讨论评价指标冲突，要求在方案中明确安全边界、维护条件和责任主体。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3.2 形成重视精度、状态证据和规范调试的质量意识，能够依据报警、信号、测量和试验数据分析数控装备问题，避免凭经验随意判断。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在数控案例中强制记录原始状态、判断依据、排查顺序和复测结果，通过对比错误诊断培养证据意识。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3.3 形成机器人系统的人机协作与安全意识，理解工作空间、速度、负载、碰撞、急停和互锁等约束对人员与设备安全的重要性。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通过工作站风险分析、仿真碰撞和互锁失效案例，训练学生把安全条件写入任务设计和验收清单。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3.4 形成面向增材制造的材料节约、能耗控制、工艺规范和质量追溯意识，理解参数优化不能以牺牲安全、可重复性和产品质量为代价。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通过打印时间、材料消耗、能耗与缺陷率对比，要求学生说明参数选择的质量与资源依据，并保留版本和实验记录。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3.5 形成接口化、模块化和协同调试意识，能够使用状态表、时序图、数据点表和技术文档与团队成员沟通装备集成方案。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综合集成任务采用分工、接口评审、联调记录和版本管理，个人贡献及接口变更需可追溯。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3.6 形成数据质量、模型可解释和持续学习意识，能够识别样本偏差、过拟合、误报漏报及模型适用边界，对自动诊断结果保持独立判断和复核责任。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通过错分样本、数据泄漏与小样本案例分析，要求将模式识别结果与装备机理和人工复核结合，说明模型局限。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第一单元 智能制造装备体系与全生命周期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智能制造装备的内涵、特征与分类；机械、驱动、控制、感知、软件与数据层；精度、效率、柔性、可靠性、安全性和可维护性指标；设计、生产、运行、维护与升级；数字孪生和虚拟调试概念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结合高端装备自主研发、制造强国与安全生产案例，理解核心装备能力、工程责任和全生命周期质量管理的重要性。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知识层面：理解智能制造装备的共性架构、分类和评价指标。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能力层面：能够从功能、状态和生命周期角度描述装备。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素养层面：形成系统权衡、安全责任和可持续运维意识。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讲授、装备案例、结构图解、指标对比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第二单元 数控机床及其智能化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数控机床总体布局；主轴与进给系统；数控装置、伺服驱动、PLC与I/O；刀库与自动换刀；位置检测、误差补偿与在线测量；主轴/进给状态、热误差、振动与典型报警；预防性维护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通过高端数控机床精度与可靠性案例，强化核心技术自主创新、工艺纪律和“数据说话、复测闭环”的质量责任。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知识层面：掌握数控机床关键功能部件及控制闭环。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能力层面：能够依据功能链、报警与状态数据分析典型故障环节。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素养层面：形成精度意识、规范调试和基于证据的故障判断习惯。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讲授、结构剖析、信号链分析、报警案例、故障树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第三单元 工业机器人与柔性工作站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机器人构型与主要性能；本体、驱动、控制器、传感器和末端执行器；坐标系、工作空间与轨迹；示教/离线编程；I/O与外围设备；机器人上下料、搬运和装配工作站；碰撞、急停与安全互锁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通过人机协作和工作站事故案例强调安全标准、职责边界和协同意识，理解提高自动化程度不能弱化人的最终责任。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知识层面：掌握机器人及工作站的组成、轨迹和接口基础。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能力层面：能够设计基本任务流程、I/O握手与安全互锁。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素养层面：形成工作空间、碰撞防护和人机协作安全意识。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讲授、构型分析、轨迹演示、工作站时序、风险分析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第四单元 FDM增材制造装备与工艺质量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FDM装备机械与运动结构；挤出、加热、温控、调平与限位；固件、切片和G-code执行；材料、层高、温度、速度、填充、支撑与冷却参数；翘曲、拉丝、欠挤出、层移、堵头与首层不良；维护与安全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围绕材料利用、能耗、可重复性和开源软硬件规范，培养节约资源、尊重知识产权、记录工艺版本和对产品质量负责的意识。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知识层面：掌握FDM装备链路、主要参数与典型缺陷。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能力层面：能够从切片、运动、挤出、温控和材料角度分析成形质量。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素养层面：形成工艺规范、资源节约和质量追溯意识。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讲授、设备拆解、切片/G-code案例、缺陷样件分析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第五单元 感知、控制、互联与制造单元集成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位置、速度、振动、电流、温度和视觉等感知；PLC、CNC与机器人控制器协同；设备状态模型；I/O握手、安全互锁与节拍；Modbus TCP、OPC UA等通信思路；数据点与事件日志；机器人上下料数控单元、FDM打印—检测单元；虚拟调试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通过跨设备接口和联调案例强化标准意识、契约意识和团队责任，理解局部功能正确不等于系统整体安全可靠。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知识层面：掌握智能装备集成中的感知、状态、接口、通信和互锁基础。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能力层面：能够绘制单元状态机、数据点表和运行时序。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素养层面：形成模块化、接口化、协同调试和规范文档意识。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讲授、时序图、接口表、状态机、集成案例评审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第六单元 状态监测、模式识别与故障诊断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故障诊断流程；振动、电流、温度与报警数据预处理；时域/频域特征；标准化与PCA降维；k近邻、支持向量机和决策树；训练测试、混淆矩阵、错分分析与维护决策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通过误报、漏报和数据偏差案例强调诊断结论必须可复核、可解释，自动模型不能替代安全规程、机理分析和人工责任。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知识层面：掌握装备数据特征、PCA和常用分类诊断流程。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能力层面：能够建立并评价基本故障模式识别模型。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素养层面：形成数据质量、模型边界和人工复核意识。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讲授、信号可视化、算法演示、错分案例、维护决策讨论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理论总学时：24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四、上机教学环节及基本要求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上机项目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上机一 智能装备架构、状态与安全建模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选择数控机床、工业机器人或FDM 3D打印机，建立功能分解、状态变量、I/O、报警与安全互锁清单；绘制状态机、功能链和故障传播关系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设计型；通过装备安全边界与风险清单训练系统思维和工程责任。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知识层面：理解装备共性架构和状态模型。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能力层面：完成系统图、状态表、I/O表和安全互锁定义。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素养层面：形成先建模、后调试以及风险可追溯的习惯。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个人建模、小组评审、状态推演、错误补全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上机二 数控机床虚拟运行与状态分析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使用数控仿真、结构模型或案例数据识别主轴、进给、伺服、PLC和换刀链；读取状态变量与报警日志；分析振动、电流或热状态变化；建立典型故障树和复测步骤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验证+设计型；要求依据报警、信号和复测结果说明判断，不以经验结论代替证据。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知识层面：理解数控机床功能链与常见状态数据。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能力层面：能够定位典型故障环节并给出规范排查步骤。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素养层面：形成精度、质量和证据闭环意识。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虚拟调试、日志分析、故障树、结果复盘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上机三 工业机器人工作站轨迹与互锁仿真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建立简化机器人上下料/搬运工作站；定义工具与工件坐标系；规划轨迹和节拍；配置I/O握手、夹具/机床互锁、急停与恢复条件；检查碰撞、超限和流程死锁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设计型；通过碰撞与互锁失效注入强化人机协作和安全责任。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知识层面：理解机器人轨迹、接口和工作站安全。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能力层面：完成基本离线任务、互锁与节拍验证。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素养层面：形成安全优先、接口清晰和协同调试意识。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离线仿真、时序设计、碰撞检查、故障注入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上机四 FDM切片参数、G-code与成形缺陷分析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对同一零件设计多组层高、温度、速度、填充、支撑与冷却方案；比较时间、材料与路径；阅读关键G-code；结合翘曲、拉丝、欠挤出、层移和首层缺陷样本完成诊断与参数修正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设计型；要求保留模型、切片配置、软件版本、估算结果和缺陷证据，培养可重复工艺意识。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知识层面：理解切片参数、设备执行与成形质量关系。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能力层面：完成参数对比、G-code分析和缺陷诊断。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素养层面：形成材料节约、质量追溯与工艺版本管理习惯。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切片实验、路径分析、缺陷样本对照、参数迭代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上机五 智能制造单元状态机与数据集成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构建由两类装备及辅助装置组成的虚拟制造单元；定义设备状态、握手信号、运行顺序、通信数据点、事件日志、安全互锁和异常恢复；验证正常、等待、阻塞、报警与复位流程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综合型；通过跨设备接口评审和联调记录培养契约意识、协作意识和系统责任。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知识层面：掌握装备单元状态、接口、通信与互锁。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能力层面：实现或验证状态机、运行时序和异常恢复。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素养层面：形成模块化集成、文档沟通和版本可追溯意识。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状态机实现、接口联调、日志验收、团队评审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上机六 装备多源数据故障模式识别综合项目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选择主轴/轴承、机器人关节或FDM过程数据；完成数据清洗、分段、时域/频域特征、标准化和PCA；训练k近邻、支持向量机或决策树；使用混淆矩阵、准确率与召回率比较模型；分析错分样本并形成维护建议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综合型；禁止只报告最高准确率，必须保留数据版本、训练/测试划分、模型参数、错分样本和人工复核依据。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知识层面：掌握从装备信号到故障类别的诊断链路。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能力层面：完成可复现的特征、PCA、分类、评价和维护报告。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素养层面：形成数据质量、模型解释、边界说明和复核责任意识。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Python数据实验、模型对比、错分分析、项目汇报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上机总学时：24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五、课程评价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5"/>
        <w:gridCol w:w="746"/>
        <w:gridCol w:w="746"/>
        <w:gridCol w:w="746"/>
        <w:gridCol w:w="959"/>
        <w:gridCol w:w="959"/>
        <w:gridCol w:w="959"/>
        <w:gridCol w:w="959"/>
        <w:gridCol w:w="1435"/>
      </w:tblGrid>
      <w:tr>
        <w:trPr>
          <w:tblHeader w:val="true"/>
          <w:cantSplit/>
        </w:trPr>
        <w:tc>
          <w:tcPr>
            <w:tcW w:type="dxa" w:w="154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总学时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理论学时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上机学时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平时表现（15%）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上机任务（30%）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综合项目（45%）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个人核验与答辩（10%）</w:t>
            </w:r>
          </w:p>
        </w:tc>
        <w:tc>
          <w:tcPr>
            <w:tcW w:type="dxa" w:w="14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第一单元 智能制造装备体系与全生命周期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全过程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第二单元 数控机床及其智能化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第三单元 工业机器人与柔性工作站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第四单元 FDM增材制造装备与工艺质量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第五单元 感知、控制、互联与制造单元集成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第六单元 状态监测、模式识别与故障诊断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平时表现、上机任务、综合项目和个人核验与答辩相结合的方式。最终成绩100%=平时表现15%＋上机任务30%＋综合项目45%＋个人核验与答辩10%。上机任务侧重六类装备分析与数据实验；综合项目重点评价装备结构、控制与感知、状态接口、单元集成、故障诊断、安全可靠性和工程交付；团队成果通过个人现场修改和答辩核验个人能力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3.评分标准分项说明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（1）平时表现评分标准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00"/>
        <w:gridCol w:w="700"/>
        <w:gridCol w:w="1451"/>
        <w:gridCol w:w="1451"/>
        <w:gridCol w:w="1451"/>
        <w:gridCol w:w="1451"/>
        <w:gridCol w:w="145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评分指标</w:t>
            </w:r>
          </w:p>
        </w:tc>
        <w:tc>
          <w:tcPr>
            <w:tcW w:type="dxa" w:w="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指标权重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90–100（优）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80–89（良）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70–79（中）</w:t>
            </w:r>
          </w:p>
        </w:tc>
        <w:tc>
          <w:tcPr>
            <w:tcW w:type="dxa" w:w="14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60–69（及格）</w:t>
            </w:r>
          </w:p>
        </w:tc>
        <w:tc>
          <w:tcPr>
            <w:tcW w:type="dxa" w:w="14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0–59（不及格）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考勤、课堂与机房安全规范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出勤完整，严格遵守课堂、设备、数据与安全规范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出勤良好，偶有轻微迟到或规范疏漏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出勤基本正常，能遵守主要规范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达到最低出勤要求，经提醒能遵守规范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缺勤较多或多次违反课堂、设备或安全规范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课堂学习与装备分析参与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主动参与结构、控制链、故障和集成方案分析，能清晰说明依据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能够参与主要活动并回答问题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基本参与课堂任务，能完成主要要求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经提醒可参与并完成基础要求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长期不参与或无法完成基本课堂任务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随堂练习与工程记录</w:t>
            </w:r>
          </w:p>
        </w:tc>
        <w:tc>
          <w:tcPr>
            <w:tcW w:type="dxa" w:w="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40%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练习及时正确，状态、参数、日志、测试和判断依据记录完整，可复现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练习基本正确，记录较完整，少量问题可自主修正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完成主要练习，有基本记录和验证</w:t>
            </w:r>
          </w:p>
        </w:tc>
        <w:tc>
          <w:tcPr>
            <w:tcW w:type="dxa" w:w="1451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在指导下完成基础练习和最低记录要求</w:t>
            </w:r>
          </w:p>
        </w:tc>
        <w:tc>
          <w:tcPr>
            <w:tcW w:type="dxa" w:w="14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大量缺交、无运行证据或提交无法解释的结果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（2）上机任务评分标准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装备架构、状态与安全建模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系统边界、功能链、状态表、I/O与风险清单完整，安全互锁定义合理，图表和术语规范。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数控机床状态分析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能够识别主轴、进给、伺服、PLC和换刀链，依据报警与监测数据定位故障环节并形成复测闭环。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机器人工作站仿真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轨迹、坐标、I/O握手和互锁设计正确，能够检查碰撞、超限、节拍和流程死锁。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FDM参数与缺陷分析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切片参数对比、G-code阅读与缺陷原因分析合理，能以数据说明时间、材料和质量权衡。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制造单元状态机与集成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设备状态、通信数据点、运行时序、安全互锁和异常恢复完整，联调记录可追溯。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故障模式识别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数据清洗、特征、PCA、分类和评价流程正确，错分分析与维护建议能够联系装备机理。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（3）综合项目评分标准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考核目标与评分要求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需求、装备边界与方案结构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明确制造任务、装备对象、输入输出、性能指标和安全边界；系统架构与选型理由清楚。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2.1，3.1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数控/机器人/FDM装备分析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至少深入分析两类代表性装备的结构、驱动、控制和关键状态，并说明其协同关系。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1.2—1.4，2.2—2.4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状态机、接口与单元集成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设备状态、I/O/通信、节拍、安全互锁和异常恢复设计合理，能够通过仿真或状态推演验证。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状态监测与故障诊断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数据来源与标签清楚；完成特征、PCA/分类或等价诊断分析；指标、错分样本和机理解释充分。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安全、可靠性与可维护性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方案考虑人员/设备安全、误报漏报、故障隔离、维护步骤和模型适用边界。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3.1—3.6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工程交付、演示与版本记录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系统图、接口表、代码/配置、数据、日志和报告完整；版本可追溯，演示清晰。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2.5，2.6，3.5，3.6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（4）个人核验与答辩评分标准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考点与要求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装备结构与功能解释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能够独立解释本人负责装备的组成、控制链与关键性能指标。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1.1—1.4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状态、接口与互锁说明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能够说明状态变量、I/O/通信、运行时序、安全互锁和异常恢复设计依据。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诊断流程与结果解释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能够解释数据、特征、PCA/分类、评价指标、错分样本与维护建议。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现场问题定位与修改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在限定时间内完成指定参数、逻辑或分析代码修改，并使用测试/日志验证结果。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2.2—2.6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安全边界与局限判断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能够识别方案中的风险、误报漏报和模型适用边界，给出人工复核条件。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3.1—3.6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个人贡献与技术表达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能用图表、代码、数据和日志说明个人贡献，回答问题准确、表达规范。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3.5，3.6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六、参考书目及学习资料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卢继平, 孟凡武. 智能加工装备设计[M]. 北京：机械工业出版社，2025. ISBN 9787111776741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[1] 訾斌, 谭建荣. 智能装备设计生产与运维[M]. 北京：机械工业出版社，2025. ISBN 9787111770626。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[2] 王永青, 刘海波, 杨有君. 数控技术（第3版）[M]. 北京：机械工业出版社，2023. ISBN 9787111725862。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[3] 王晨升, 黄泽园. 3D打印技术原理与应用[M]. 北京：机械工业出版社，2024. ISBN 9787111744825。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[4] 王伟. 智能检测技术[M]. 北京：机械工业出版社，2022. ISBN 9787111698470。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[5] 赵仕元. 智能制造单元应用技术[M]. 北京：机械工业出版社，2026. ISBN 9787111797319。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制定人：　　　　　　　　审定人：　　　　　　　　批准人：</w:t>
      </w:r>
    </w:p>
    <w:p>
      <w:pPr>
        <w:spacing w:line="283" w:lineRule="auto" w:before="0" w:after="20"/>
        <w:jc w:val="center"/>
      </w:pPr>
      <w:r>
        <w:rPr>
          <w:rFonts w:ascii="Times New Roman" w:hAnsi="Times New Roman" w:eastAsia="宋体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《智能制造装备》课程教学大纲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
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yllabusTableText">
    <w:name w:val="Syllabus Table Text"/>
    <w:pPr>
      <w:spacing w:after="0" w:line="240" w:lineRule="auto"/>
    </w:pPr>
    <w:rPr>
      <w:rFonts w:ascii="Times New Roman" w:hAnsi="Times New Roman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课程教学大纲主模板</dc:title>
  <dc:subject/>
  <dc:creator/>
  <cp:keywords/>
  <dc:description>Reusable blank syllabus master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